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5A" w14:textId="450CEEF3" w:rsidR="00F453A8" w:rsidRPr="00F453A8" w:rsidRDefault="00F453A8" w:rsidP="00F453A8">
      <w:pPr>
        <w:pStyle w:val="Heading1"/>
      </w:pPr>
      <w:proofErr w:type="gramStart"/>
      <w:r>
        <w:t>Name :Tanuj</w:t>
      </w:r>
      <w:proofErr w:type="gramEnd"/>
      <w:r>
        <w:t xml:space="preserve"> Sharma                                                 ENR No:24020310002</w:t>
      </w:r>
    </w:p>
    <w:p w14:paraId="3CAB9AA1" w14:textId="26988DA2" w:rsidR="00F453A8" w:rsidRDefault="00F453A8">
      <w:pPr>
        <w:pStyle w:val="Heading1"/>
      </w:pPr>
      <w:r>
        <w:t xml:space="preserve">Class: 4IT-A </w:t>
      </w:r>
      <w:r>
        <w:t xml:space="preserve">  </w:t>
      </w:r>
      <w:r>
        <w:t xml:space="preserve">                                                                </w:t>
      </w:r>
      <w:proofErr w:type="gramStart"/>
      <w:r>
        <w:t>Batch:A</w:t>
      </w:r>
      <w:proofErr w:type="gramEnd"/>
      <w:r>
        <w:t>1</w:t>
      </w:r>
    </w:p>
    <w:p w14:paraId="34D30358" w14:textId="7BB3D2D1" w:rsidR="00284C18" w:rsidRDefault="00000000">
      <w:pPr>
        <w:pStyle w:val="Heading1"/>
      </w:pPr>
      <w:r>
        <w:t>Web Technology Assignment 1</w:t>
      </w:r>
    </w:p>
    <w:p w14:paraId="1E340802" w14:textId="77777777" w:rsidR="00284C18" w:rsidRDefault="00000000">
      <w:pPr>
        <w:pStyle w:val="Heading2"/>
      </w:pPr>
      <w:r>
        <w:t>GitHub Repository Creation and File Upload Steps</w:t>
      </w:r>
    </w:p>
    <w:p w14:paraId="4D2401AD" w14:textId="77777777" w:rsidR="00284C18" w:rsidRDefault="00000000">
      <w:pPr>
        <w:pStyle w:val="Heading3"/>
      </w:pPr>
      <w:r>
        <w:t>1. Steps to Create a Repository</w:t>
      </w:r>
    </w:p>
    <w:p w14:paraId="79613897" w14:textId="77777777" w:rsidR="00284C18" w:rsidRDefault="00000000">
      <w:r>
        <w:t>Step 1: Open https://github.com in your web browser.</w:t>
      </w:r>
    </w:p>
    <w:p w14:paraId="21C4E488" w14:textId="77777777" w:rsidR="00284C18" w:rsidRDefault="00000000">
      <w:r>
        <w:t>Step 2: Login to your GitHub account using your username and password.</w:t>
      </w:r>
    </w:p>
    <w:p w14:paraId="197FE9A2" w14:textId="77777777" w:rsidR="00284C18" w:rsidRDefault="00000000">
      <w:r>
        <w:t>Step 3: Click on the '+' icon at the top-right corner.</w:t>
      </w:r>
    </w:p>
    <w:p w14:paraId="5B32B67B" w14:textId="77777777" w:rsidR="00284C18" w:rsidRDefault="00000000">
      <w:r>
        <w:t>Step 4: Select 'New Repository'.</w:t>
      </w:r>
    </w:p>
    <w:p w14:paraId="438F633A" w14:textId="77777777" w:rsidR="00284C18" w:rsidRDefault="00000000">
      <w:r>
        <w:t>Step 5: Enter your Enrollment Number as the repository name.</w:t>
      </w:r>
    </w:p>
    <w:p w14:paraId="6EDE7A0A" w14:textId="77777777" w:rsidR="00284C18" w:rsidRDefault="00000000">
      <w:r>
        <w:t>Step 6: Select 'Public' repository.</w:t>
      </w:r>
    </w:p>
    <w:p w14:paraId="67FCC6E5" w14:textId="77777777" w:rsidR="00284C18" w:rsidRDefault="00000000">
      <w:r>
        <w:t>Step 7: Click on 'Create Repository' button.</w:t>
      </w:r>
    </w:p>
    <w:p w14:paraId="6767235E" w14:textId="77777777" w:rsidR="00284C18" w:rsidRDefault="00000000">
      <w:pPr>
        <w:pStyle w:val="Heading3"/>
      </w:pPr>
      <w:r>
        <w:t>2. Steps to Create Folders in Repository</w:t>
      </w:r>
    </w:p>
    <w:p w14:paraId="7AC4C7BA" w14:textId="77777777" w:rsidR="00284C18" w:rsidRDefault="00000000">
      <w:r>
        <w:t>Step 1: Open your newly created repository.</w:t>
      </w:r>
    </w:p>
    <w:p w14:paraId="6A2F3110" w14:textId="77777777" w:rsidR="00284C18" w:rsidRDefault="00000000">
      <w:r>
        <w:t>Step 2: Click on 'Add file' button.</w:t>
      </w:r>
    </w:p>
    <w:p w14:paraId="2F7A34D0" w14:textId="77777777" w:rsidR="00284C18" w:rsidRDefault="00000000">
      <w:r>
        <w:t>Step 3: Select 'Create new file'.</w:t>
      </w:r>
    </w:p>
    <w:p w14:paraId="7E48EF05" w14:textId="77777777" w:rsidR="00284C18" w:rsidRDefault="00000000">
      <w:r>
        <w:t>Step 4: Type folder name followed by '/' (e.g., Assignment_1/README.md).</w:t>
      </w:r>
    </w:p>
    <w:p w14:paraId="4F067C64" w14:textId="77777777" w:rsidR="00284C18" w:rsidRDefault="00000000">
      <w:r>
        <w:t>Step 5: Scroll down and click 'Commit changes'.</w:t>
      </w:r>
    </w:p>
    <w:p w14:paraId="46DEDF9F" w14:textId="77777777" w:rsidR="00284C18" w:rsidRDefault="00000000">
      <w:r>
        <w:t>Step 6: Repeat the same steps to create another folder named Assignment_2.</w:t>
      </w:r>
    </w:p>
    <w:p w14:paraId="6F35A1B0" w14:textId="77777777" w:rsidR="00284C18" w:rsidRDefault="00000000">
      <w:pPr>
        <w:pStyle w:val="Heading3"/>
      </w:pPr>
      <w:r>
        <w:t>3. Steps to Upload Files in Repository</w:t>
      </w:r>
    </w:p>
    <w:p w14:paraId="7788CF5A" w14:textId="482F0F34" w:rsidR="00284C18" w:rsidRDefault="00000000">
      <w:r>
        <w:t xml:space="preserve">Step 1: Open the required folder </w:t>
      </w:r>
    </w:p>
    <w:p w14:paraId="5687979F" w14:textId="48BDC117" w:rsidR="00284C18" w:rsidRDefault="00000000">
      <w:r>
        <w:t>Step 2: Click on 'Add file' button.</w:t>
      </w:r>
    </w:p>
    <w:p w14:paraId="2AD08634" w14:textId="77777777" w:rsidR="00284C18" w:rsidRDefault="00000000">
      <w:r>
        <w:t>Step 3: Select 'Upload files'.</w:t>
      </w:r>
    </w:p>
    <w:p w14:paraId="1CB951C2" w14:textId="77777777" w:rsidR="00284C18" w:rsidRDefault="00000000">
      <w:r>
        <w:t>Step 4: Drag and drop your files (HTML, CSS, Images, Word file, etc.).</w:t>
      </w:r>
    </w:p>
    <w:p w14:paraId="0C82434A" w14:textId="77777777" w:rsidR="00284C18" w:rsidRDefault="00000000">
      <w:r>
        <w:lastRenderedPageBreak/>
        <w:t>Step 5: Add a commit message like 'Uploaded Assignment Files'.</w:t>
      </w:r>
    </w:p>
    <w:p w14:paraId="7C5C301E" w14:textId="77777777" w:rsidR="00284C18" w:rsidRDefault="00000000">
      <w:r>
        <w:t>Step 6: Click on 'Commit changes' button to upload files successfully.</w:t>
      </w:r>
    </w:p>
    <w:p w14:paraId="77AEDE9D" w14:textId="7889592D" w:rsidR="00284C18" w:rsidRDefault="00000000">
      <w:r>
        <w:br/>
      </w:r>
    </w:p>
    <w:sectPr w:rsidR="00284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2898902">
    <w:abstractNumId w:val="8"/>
  </w:num>
  <w:num w:numId="2" w16cid:durableId="1794320594">
    <w:abstractNumId w:val="6"/>
  </w:num>
  <w:num w:numId="3" w16cid:durableId="116920934">
    <w:abstractNumId w:val="5"/>
  </w:num>
  <w:num w:numId="4" w16cid:durableId="276524402">
    <w:abstractNumId w:val="4"/>
  </w:num>
  <w:num w:numId="5" w16cid:durableId="99833956">
    <w:abstractNumId w:val="7"/>
  </w:num>
  <w:num w:numId="6" w16cid:durableId="1540120275">
    <w:abstractNumId w:val="3"/>
  </w:num>
  <w:num w:numId="7" w16cid:durableId="208106883">
    <w:abstractNumId w:val="2"/>
  </w:num>
  <w:num w:numId="8" w16cid:durableId="850342403">
    <w:abstractNumId w:val="1"/>
  </w:num>
  <w:num w:numId="9" w16cid:durableId="179394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C18"/>
    <w:rsid w:val="0029639D"/>
    <w:rsid w:val="00326F90"/>
    <w:rsid w:val="00AA1D8D"/>
    <w:rsid w:val="00B47730"/>
    <w:rsid w:val="00B57644"/>
    <w:rsid w:val="00BF3DDA"/>
    <w:rsid w:val="00CB0664"/>
    <w:rsid w:val="00F45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E103C"/>
  <w14:defaultImageDpi w14:val="300"/>
  <w15:docId w15:val="{496F6C86-6AC1-40A5-BD0E-CE4561394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Tanuj Sharma</cp:lastModifiedBy>
  <cp:revision>3</cp:revision>
  <dcterms:created xsi:type="dcterms:W3CDTF">2026-03-03T03:39:00Z</dcterms:created>
  <dcterms:modified xsi:type="dcterms:W3CDTF">2026-03-03T03:43:00Z</dcterms:modified>
  <cp:category/>
</cp:coreProperties>
</file>